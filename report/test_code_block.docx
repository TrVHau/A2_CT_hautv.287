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</w:rPr>
              <w:t># Test comment</w:t>
            </w:r>
          </w:p>
          <w:p>
            <w:r>
              <w:rPr>
                <w:rFonts w:ascii="Consolas" w:hAnsi="Consolas"/>
              </w:rPr>
              <w:t>def hello(): return 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